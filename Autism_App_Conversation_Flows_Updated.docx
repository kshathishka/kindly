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Caregiver Help Request</w:t>
        <w:br/>
        <w:t>Conversation Flow</w:t>
      </w:r>
    </w:p>
    <w:p>
      <w:pPr>
        <w:jc w:val="center"/>
      </w:pPr>
      <w:r>
        <w:rPr>
          <w:i/>
          <w:sz w:val="21"/>
        </w:rPr>
        <w:t>Hackathon MVP • Child–Caregiver Support Feature</w:t>
      </w:r>
    </w:p>
    <w:p>
      <w:r>
        <w:t>Purpose: give a child a simple, low-friction way to request support from a linked caregiver, receive confirmation that the request was seen, and understand what happens next.</w:t>
      </w:r>
    </w:p>
    <w:p>
      <w:pPr>
        <w:pStyle w:val="Heading1"/>
      </w:pPr>
      <w:r>
        <w:t>1. Core MVP Flow</w:t>
      </w:r>
    </w:p>
    <w:p>
      <w:pPr>
        <w:jc w:val="center"/>
      </w:pPr>
      <w:r>
        <w:rPr>
          <w:b/>
        </w:rPr>
        <w:t>Child selects a need  →  Confirms request  →  Caregiver is notified  →  Caregiver acknowledges  →  Child sees clear confirmation</w:t>
      </w:r>
    </w:p>
    <w:p>
      <w:pPr>
        <w:pStyle w:val="Heading1"/>
      </w:pPr>
      <w:r>
        <w:t>2. Child-Side Conversation</w:t>
      </w:r>
    </w:p>
    <w:p>
      <w:r>
        <w:t>App: “What do you need help with?”</w:t>
      </w:r>
    </w:p>
    <w:p>
      <w:pPr>
        <w:pStyle w:val="ListBullet"/>
      </w:pPr>
      <w:r>
        <w:t>Bathroom</w:t>
      </w:r>
    </w:p>
    <w:p>
      <w:pPr>
        <w:pStyle w:val="ListBullet"/>
      </w:pPr>
      <w:r>
        <w:t>I need a break</w:t>
      </w:r>
    </w:p>
    <w:p>
      <w:pPr>
        <w:pStyle w:val="ListBullet"/>
      </w:pPr>
      <w:r>
        <w:t>Too loud</w:t>
      </w:r>
    </w:p>
    <w:p>
      <w:pPr>
        <w:pStyle w:val="ListBullet"/>
      </w:pPr>
      <w:r>
        <w:t>I feel uncomfortable</w:t>
      </w:r>
    </w:p>
    <w:p>
      <w:pPr>
        <w:pStyle w:val="ListBullet"/>
      </w:pPr>
      <w:r>
        <w:t>I need my caregiver</w:t>
      </w:r>
    </w:p>
    <w:p>
      <w:pPr>
        <w:pStyle w:val="ListBullet"/>
      </w:pPr>
      <w:r>
        <w:t>I’m lost</w:t>
      </w:r>
    </w:p>
    <w:p>
      <w:pPr>
        <w:pStyle w:val="ListBullet"/>
      </w:pPr>
      <w:r>
        <w:t>Something hurts</w:t>
      </w:r>
    </w:p>
    <w:p>
      <w:r>
        <w:t>Child taps: “Bathroom”</w:t>
      </w:r>
    </w:p>
    <w:p>
      <w:r>
        <w:t>App: “Do you want me to tell your caregiver that you need help with the bathroom?”</w:t>
      </w:r>
    </w:p>
    <w:p>
      <w:pPr>
        <w:pStyle w:val="ListBullet"/>
      </w:pPr>
      <w:r>
        <w:t>Yes, tell them</w:t>
      </w:r>
    </w:p>
    <w:p>
      <w:pPr>
        <w:pStyle w:val="ListBullet"/>
      </w:pPr>
      <w:r>
        <w:t>Go back</w:t>
      </w:r>
    </w:p>
    <w:p>
      <w:r>
        <w:t>Child taps: “Yes, tell them”</w:t>
      </w:r>
    </w:p>
    <w:p>
      <w:r>
        <w:t>App: “Okay. I sent your message to your caregiver.”</w:t>
      </w:r>
    </w:p>
    <w:p>
      <w:r>
        <w:t>App: “Waiting for them to respond…”</w:t>
      </w:r>
    </w:p>
    <w:p>
      <w:pPr>
        <w:pStyle w:val="Heading1"/>
      </w:pPr>
      <w:r>
        <w:t>3. Caregiver-Side Conversation</w:t>
      </w:r>
    </w:p>
    <w:p>
      <w:r>
        <w:t>The caregiver receives a phone notification:</w:t>
      </w:r>
    </w:p>
    <w:p>
      <w:pPr>
        <w:ind w:left="432"/>
      </w:pPr>
      <w:r>
        <w:rPr>
          <w:b/>
        </w:rPr>
        <w:t>Help request</w:t>
        <w:br/>
        <w:t>“Alex needs help with the bathroom.”</w:t>
      </w:r>
    </w:p>
    <w:p>
      <w:r>
        <w:t>App: “Alex sent a help request.”</w:t>
      </w:r>
    </w:p>
    <w:p>
      <w:pPr>
        <w:pStyle w:val="ListBullet"/>
      </w:pPr>
      <w:r>
        <w:t>I’m coming</w:t>
      </w:r>
    </w:p>
    <w:p>
      <w:pPr>
        <w:pStyle w:val="ListBullet"/>
      </w:pPr>
      <w:r>
        <w:t>I’ve seen this</w:t>
      </w:r>
    </w:p>
    <w:p>
      <w:pPr>
        <w:pStyle w:val="ListBullet"/>
      </w:pPr>
      <w:r>
        <w:t>I can’t come right now</w:t>
      </w:r>
    </w:p>
    <w:p>
      <w:r>
        <w:t>Caregiver taps: “I’m coming”</w:t>
      </w:r>
    </w:p>
    <w:p>
      <w:pPr>
        <w:pStyle w:val="Heading1"/>
      </w:pPr>
      <w:r>
        <w:t>4. Child Receives Confirmation</w:t>
      </w:r>
    </w:p>
    <w:p>
      <w:r>
        <w:t>App: “Your caregiver saw your message.”</w:t>
      </w:r>
    </w:p>
    <w:p>
      <w:r>
        <w:t>App: “They are coming to help you.”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✓ Message sent</w:t>
            </w:r>
          </w:p>
        </w:tc>
        <w:tc>
          <w:tcPr>
            <w:tcW w:type="dxa" w:w="5040"/>
            <w:vAlign w:val="center"/>
          </w:tcPr>
          <w:p>
            <w:r>
              <w:t>The request reached the caregiver account.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✓ Caregiver responded</w:t>
            </w:r>
          </w:p>
        </w:tc>
        <w:tc>
          <w:tcPr>
            <w:tcW w:type="dxa" w:w="5040"/>
            <w:vAlign w:val="center"/>
          </w:tcPr>
          <w:p>
            <w:r>
              <w:t>The caregiver has acknowledged the request.</w:t>
            </w:r>
          </w:p>
        </w:tc>
      </w:tr>
      <w:tr>
        <w:tc>
          <w:tcPr>
            <w:tcW w:type="dxa" w:w="5040"/>
            <w:vAlign w:val="center"/>
          </w:tcPr>
          <w:p>
            <w:r>
              <w:t>⏳ Caregiver is coming</w:t>
            </w:r>
          </w:p>
        </w:tc>
        <w:tc>
          <w:tcPr>
            <w:tcW w:type="dxa" w:w="5040"/>
            <w:vAlign w:val="center"/>
          </w:tcPr>
          <w:p>
            <w:r>
              <w:t>The child knows what to expect next.</w:t>
            </w:r>
          </w:p>
        </w:tc>
      </w:tr>
    </w:tbl>
    <w:p>
      <w:pPr>
        <w:pStyle w:val="Heading1"/>
      </w:pPr>
      <w:r>
        <w:t>5. If the Caregiver Cannot Come</w:t>
      </w:r>
    </w:p>
    <w:p>
      <w:r>
        <w:t>Caregiver taps: “I can’t come right now.”</w:t>
      </w:r>
    </w:p>
    <w:p>
      <w:r>
        <w:t>The caregiver can select an approved alternative person rather than leaving the child without guidance.</w:t>
      </w:r>
    </w:p>
    <w:p>
      <w:r>
        <w:t>Caregiver: “Ask Ms. Sarah for help.”</w:t>
      </w:r>
    </w:p>
    <w:p>
      <w:r>
        <w:t>App to child: “Mom saw your message. She cannot come right now.”</w:t>
      </w:r>
    </w:p>
    <w:p>
      <w:r>
        <w:t>App to child: “You can ask Ms. Sarah for help.”</w:t>
      </w:r>
    </w:p>
    <w:p>
      <w:r>
        <w:t>If appropriate, the child’s screen can also show a familiar photo or icon for the approved person.</w:t>
      </w:r>
    </w:p>
    <w:p>
      <w:pPr>
        <w:pStyle w:val="Heading1"/>
      </w:pPr>
      <w:r>
        <w:t>6. Urgent Request Flow</w:t>
      </w:r>
    </w:p>
    <w:p>
      <w:r>
        <w:t>Child taps: “I’m lost.”</w:t>
      </w:r>
    </w:p>
    <w:p>
      <w:r>
        <w:t>For urgent requests, the app should avoid unnecessary steps and send the caregiver notification immediately.</w:t>
      </w:r>
    </w:p>
    <w:p>
      <w:r>
        <w:t>App: “I’ll tell your caregiver now.”</w:t>
      </w:r>
    </w:p>
    <w:p>
      <w:pPr>
        <w:ind w:left="432"/>
      </w:pPr>
      <w:r>
        <w:rPr>
          <w:b/>
        </w:rPr>
        <w:t>URGENT HELP REQUEST</w:t>
        <w:br/>
        <w:t>“Alex says they cannot find you.”</w:t>
      </w:r>
    </w:p>
    <w:p>
      <w:r>
        <w:t>Caregiver response: “Stay where you are — I’m coming.”</w:t>
      </w:r>
    </w:p>
    <w:p>
      <w:r>
        <w:t>App to child: “Your caregiver is coming.”</w:t>
      </w:r>
    </w:p>
    <w:p>
      <w:r>
        <w:t>App to child: “Stay where you are if you are somewhere safe.”</w:t>
      </w:r>
    </w:p>
    <w:p>
      <w:pPr>
        <w:pStyle w:val="Heading1"/>
      </w:pPr>
      <w:r>
        <w:t>7. Interaction Principles</w:t>
      </w:r>
    </w:p>
    <w:p>
      <w:pPr>
        <w:pStyle w:val="ListBullet"/>
      </w:pPr>
      <w:r>
        <w:t>Use large, clear buttons and simple language.</w:t>
      </w:r>
    </w:p>
    <w:p>
      <w:pPr>
        <w:pStyle w:val="ListBullet"/>
      </w:pPr>
      <w:r>
        <w:t>Do not require the child to type if a tap-based option can work.</w:t>
      </w:r>
    </w:p>
    <w:p>
      <w:pPr>
        <w:pStyle w:val="ListBullet"/>
      </w:pPr>
      <w:r>
        <w:t>Always show whether a request was sent, seen, and acknowledged.</w:t>
      </w:r>
    </w:p>
    <w:p>
      <w:pPr>
        <w:pStyle w:val="ListBullet"/>
      </w:pPr>
      <w:r>
        <w:t>Avoid making the child repeatedly explain the same need.</w:t>
      </w:r>
    </w:p>
    <w:p>
      <w:pPr>
        <w:pStyle w:val="ListBullet"/>
      </w:pPr>
      <w:r>
        <w:t>Use neutral, respectful wording; the feature is for communication and support, not behavior correction.</w:t>
      </w:r>
    </w:p>
    <w:p>
      <w:pPr>
        <w:pStyle w:val="ListBullet"/>
      </w:pPr>
      <w:r>
        <w:t>Only allow links to caregiver or helper accounts that have been explicitly approved.</w:t>
      </w:r>
    </w:p>
    <w:p>
      <w:pPr>
        <w:pStyle w:val="ListBullet"/>
      </w:pPr>
      <w:r>
        <w:t>Minimize sensitive information shown in lock-screen notifications, especially bathroom or health-related requests.</w:t>
      </w:r>
    </w:p>
    <w:p>
      <w:pPr>
        <w:pStyle w:val="Heading1"/>
      </w:pPr>
      <w:r>
        <w:t>8. Recommended Hackathon Implementation</w:t>
      </w:r>
    </w:p>
    <w:p>
      <w:r>
        <w:t>Build the smallest reliable version first: a child selects a help request, the linked caregiver receives a notification, the caregiver acknowledges it, and the child immediately sees the acknowledgement.</w:t>
      </w:r>
    </w:p>
    <w:p>
      <w:r>
        <w:t>This feature can later expand to custom requests, multiple approved caregivers, priority levels, caregiver handoff, and accessibility personalization.</w:t>
      </w:r>
    </w:p>
    <w:p>
      <w:r>
        <w:br/>
      </w:r>
    </w:p>
    <w:p>
      <w:pPr>
        <w:pStyle w:val="Heading1"/>
      </w:pPr>
      <w:r>
        <w:t>9. Social Skills Practice Conversation Flow</w:t>
      </w:r>
    </w:p>
    <w:p>
      <w:r>
        <w:t>Purpose: help the child practise common social situations in a low-pressure, predictable way. The app should offer choices, model possible responses, and avoid presenting one “correct” way to behave.</w:t>
      </w:r>
    </w:p>
    <w:p>
      <w:pPr>
        <w:pStyle w:val="Heading2"/>
      </w:pPr>
      <w:r>
        <w:t>Scenario A: Greeting Someone</w:t>
      </w:r>
    </w:p>
    <w:p>
      <w:r>
        <w:t>App: “You see someone you know at school. What would you like to do?”</w:t>
      </w:r>
    </w:p>
    <w:p>
      <w:pPr>
        <w:pStyle w:val="ListBullet"/>
      </w:pPr>
      <w:r>
        <w:t>Say hello</w:t>
      </w:r>
    </w:p>
    <w:p>
      <w:pPr>
        <w:pStyle w:val="ListBullet"/>
      </w:pPr>
      <w:r>
        <w:t>Wave</w:t>
      </w:r>
    </w:p>
    <w:p>
      <w:pPr>
        <w:pStyle w:val="ListBullet"/>
      </w:pPr>
      <w:r>
        <w:t>Smile or nod</w:t>
      </w:r>
    </w:p>
    <w:p>
      <w:pPr>
        <w:pStyle w:val="ListBullet"/>
      </w:pPr>
      <w:r>
        <w:t>I do not want to greet right now</w:t>
      </w:r>
    </w:p>
    <w:p>
      <w:r>
        <w:t>Child taps: “Say hello”</w:t>
      </w:r>
    </w:p>
    <w:p>
      <w:r>
        <w:t>App: “You could say: ‘Hi, how are you?’”</w:t>
      </w:r>
    </w:p>
    <w:p>
      <w:r>
        <w:t>App: “Would you like to practise?”</w:t>
      </w:r>
    </w:p>
    <w:p>
      <w:r>
        <w:t>Child: “Hi, how are you?”</w:t>
      </w:r>
    </w:p>
    <w:p>
      <w:r>
        <w:t>App: “Nice. Another person might answer in different ways. You can listen and choose what you want to say next.”</w:t>
      </w:r>
    </w:p>
    <w:p>
      <w:pPr>
        <w:pStyle w:val="Heading2"/>
      </w:pPr>
      <w:r>
        <w:t>Scenario B: Joining a Game</w:t>
      </w:r>
    </w:p>
    <w:p>
      <w:r>
        <w:t>App: “Two children are playing a game you want to join. What could you do?”</w:t>
      </w:r>
    </w:p>
    <w:p>
      <w:pPr>
        <w:pStyle w:val="ListBullet"/>
      </w:pPr>
      <w:r>
        <w:t>Ask if you can join</w:t>
      </w:r>
    </w:p>
    <w:p>
      <w:pPr>
        <w:pStyle w:val="ListBullet"/>
      </w:pPr>
      <w:r>
        <w:t>Watch first</w:t>
      </w:r>
    </w:p>
    <w:p>
      <w:pPr>
        <w:pStyle w:val="ListBullet"/>
      </w:pPr>
      <w:r>
        <w:t>Wait for a pause</w:t>
      </w:r>
    </w:p>
    <w:p>
      <w:pPr>
        <w:pStyle w:val="ListBullet"/>
      </w:pPr>
      <w:r>
        <w:t>Choose something else</w:t>
      </w:r>
    </w:p>
    <w:p>
      <w:r>
        <w:t>Child taps: “Ask if you can join”</w:t>
      </w:r>
    </w:p>
    <w:p>
      <w:r>
        <w:t>App: “You could say: ‘Can I play too?’”</w:t>
      </w:r>
    </w:p>
    <w:p>
      <w:r>
        <w:t>App: “They might say yes, no, or ask you to wait. Let’s practise what you could do in each case.”</w:t>
      </w:r>
    </w:p>
    <w:p>
      <w:pPr>
        <w:pStyle w:val="Heading2"/>
      </w:pPr>
      <w:r>
        <w:t>Scenario C: Taking Turns in Conversation</w:t>
      </w:r>
    </w:p>
    <w:p>
      <w:r>
        <w:t>App: “Your friend is telling you about their weekend.”</w:t>
      </w:r>
    </w:p>
    <w:p>
      <w:r>
        <w:t>Friend: “I went to the park and rode my bike.”</w:t>
      </w:r>
    </w:p>
    <w:p>
      <w:r>
        <w:t>App: “What would you like to do?”</w:t>
      </w:r>
    </w:p>
    <w:p>
      <w:pPr>
        <w:pStyle w:val="ListBullet"/>
      </w:pPr>
      <w:r>
        <w:t>Ask a question</w:t>
      </w:r>
    </w:p>
    <w:p>
      <w:pPr>
        <w:pStyle w:val="ListBullet"/>
      </w:pPr>
      <w:r>
        <w:t>Tell them about your weekend</w:t>
      </w:r>
    </w:p>
    <w:p>
      <w:pPr>
        <w:pStyle w:val="ListBullet"/>
      </w:pPr>
      <w:r>
        <w:t>Keep listening</w:t>
      </w:r>
    </w:p>
    <w:p>
      <w:pPr>
        <w:pStyle w:val="ListBullet"/>
      </w:pPr>
      <w:r>
        <w:t>Say you do not know what to say</w:t>
      </w:r>
    </w:p>
    <w:p>
      <w:r>
        <w:t>Child taps: “Ask a question”</w:t>
      </w:r>
    </w:p>
    <w:p>
      <w:r>
        <w:t>App: “You could ask: ‘Did you have fun?’ or ‘Who did you go with?’”</w:t>
      </w:r>
    </w:p>
    <w:p>
      <w:pPr>
        <w:pStyle w:val="Heading2"/>
      </w:pPr>
      <w:r>
        <w:t>Scenario D: Asking for Clarification</w:t>
      </w:r>
    </w:p>
    <w:p>
      <w:r>
        <w:t>Teacher: “Please put that over there when you are finished.”</w:t>
      </w:r>
    </w:p>
    <w:p>
      <w:r>
        <w:t>App: “You are not sure what ‘over there’ means. What can you do?”</w:t>
      </w:r>
    </w:p>
    <w:p>
      <w:pPr>
        <w:pStyle w:val="ListBullet"/>
      </w:pPr>
      <w:r>
        <w:t>Ask: “Where should I put it?”</w:t>
      </w:r>
    </w:p>
    <w:p>
      <w:pPr>
        <w:pStyle w:val="ListBullet"/>
      </w:pPr>
      <w:r>
        <w:t>Ask them to show you</w:t>
      </w:r>
    </w:p>
    <w:p>
      <w:pPr>
        <w:pStyle w:val="ListBullet"/>
      </w:pPr>
      <w:r>
        <w:t>Guess</w:t>
      </w:r>
    </w:p>
    <w:p>
      <w:pPr>
        <w:pStyle w:val="ListBullet"/>
      </w:pPr>
      <w:r>
        <w:t>Wait and ask later</w:t>
      </w:r>
    </w:p>
    <w:p>
      <w:r>
        <w:t>Child taps: “Ask them to show you”</w:t>
      </w:r>
    </w:p>
    <w:p>
      <w:r>
        <w:t>App: “You can say: ‘Can you show me where you mean?’”</w:t>
      </w:r>
    </w:p>
    <w:p>
      <w:pPr>
        <w:pStyle w:val="Heading2"/>
      </w:pPr>
      <w:r>
        <w:t>Scenario E: When the Child Does Not Want to Talk</w:t>
      </w:r>
    </w:p>
    <w:p>
      <w:r>
        <w:t>App: “Someone asks you a question, but you do not feel ready to talk.”</w:t>
      </w:r>
    </w:p>
    <w:p>
      <w:pPr>
        <w:pStyle w:val="ListBullet"/>
      </w:pPr>
      <w:r>
        <w:t>Say: “I need a minute”</w:t>
      </w:r>
    </w:p>
    <w:p>
      <w:pPr>
        <w:pStyle w:val="ListBullet"/>
      </w:pPr>
      <w:r>
        <w:t>Use a communication card/button</w:t>
      </w:r>
    </w:p>
    <w:p>
      <w:pPr>
        <w:pStyle w:val="ListBullet"/>
      </w:pPr>
      <w:r>
        <w:t>Ask your caregiver for help</w:t>
      </w:r>
    </w:p>
    <w:p>
      <w:pPr>
        <w:pStyle w:val="ListBullet"/>
      </w:pPr>
      <w:r>
        <w:t>Answer later</w:t>
      </w:r>
    </w:p>
    <w:p>
      <w:r>
        <w:t>The app should make it clear that choosing not to speak immediately is also a valid option. The goal is communication support, not forcing eye contact, speech, or socially typical behaviour.</w:t>
      </w:r>
    </w:p>
    <w:p>
      <w:pPr>
        <w:pStyle w:val="Heading1"/>
      </w:pPr>
      <w:r>
        <w:t>10. Social Skills Interaction Principles</w:t>
      </w:r>
    </w:p>
    <w:p>
      <w:pPr>
        <w:pStyle w:val="ListBullet"/>
      </w:pPr>
      <w:r>
        <w:t>Offer multiple reasonable responses instead of one “correct” answer.</w:t>
      </w:r>
    </w:p>
    <w:p>
      <w:pPr>
        <w:pStyle w:val="ListBullet"/>
      </w:pPr>
      <w:r>
        <w:t>Allow the child to skip, pause, or choose not to respond.</w:t>
      </w:r>
    </w:p>
    <w:p>
      <w:pPr>
        <w:pStyle w:val="ListBullet"/>
      </w:pPr>
      <w:r>
        <w:t>Do not reward masking, forced eye contact, or suppression of self-regulating behaviour.</w:t>
      </w:r>
    </w:p>
    <w:p>
      <w:pPr>
        <w:pStyle w:val="ListBullet"/>
      </w:pPr>
      <w:r>
        <w:t>Use short, concrete language and predictable turn-taking.</w:t>
      </w:r>
    </w:p>
    <w:p>
      <w:pPr>
        <w:pStyle w:val="ListBullet"/>
      </w:pPr>
      <w:r>
        <w:t>Practise both expected and unexpected responses from other people.</w:t>
      </w:r>
    </w:p>
    <w:p>
      <w:pPr>
        <w:pStyle w:val="ListBullet"/>
      </w:pPr>
      <w:r>
        <w:t>Let caregivers choose age-appropriate scenarios and difficulty levels.</w:t>
      </w:r>
    </w:p>
    <w:p>
      <w:pPr>
        <w:pStyle w:val="ListBullet"/>
      </w:pPr>
      <w:r>
        <w:t>Keep feedback supportive and descriptive rather than judgmental.</w:t>
      </w:r>
    </w:p>
    <w:p>
      <w:pPr>
        <w:pStyle w:val="Heading1"/>
      </w:pPr>
      <w:r>
        <w:t>11. Recommended Social Skills MVP</w:t>
      </w:r>
    </w:p>
    <w:p>
      <w:r>
        <w:t>For the hackathon, build 3–5 selectable scenarios. The child chooses a scenario, sees a short social situation, selects or speaks a response, and the app continues with a realistic next turn. The AI can vary the other person’s response so the child practises flexibility without being told there is only one correct social script.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Hackathon Product Specification • Child–Caregiver &amp; Social Skills Conversation Flows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